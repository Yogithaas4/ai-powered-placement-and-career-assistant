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Priya Nair</w:t>
      </w:r>
    </w:p>
    <w:p>
      <w:pPr>
        <w:jc w:val="center"/>
      </w:pPr>
      <w:r>
        <w:t>priya.nair@outlook.com  |  +91-9901122334  |  Hyderabad, India  |  github.com/priyanair</w:t>
      </w:r>
    </w:p>
    <w:p>
      <w:pPr>
        <w:pStyle w:val="Heading1"/>
        <w:jc w:val="left"/>
      </w:pPr>
      <w:r>
        <w:t>Summary</w:t>
      </w:r>
    </w:p>
    <w:p>
      <w:r>
        <w:t>Data Scientist with 4 years of experience in building predictive models and data pipelines. Strong background in NLP, computer vision, and large-scale data processing. Experienced at translating business problems into ML solutions.</w:t>
      </w:r>
    </w:p>
    <w:p>
      <w:pPr>
        <w:pStyle w:val="Heading1"/>
        <w:jc w:val="left"/>
      </w:pPr>
      <w:r>
        <w:t>Skills</w:t>
      </w:r>
    </w:p>
    <w:p>
      <w:r>
        <w:t>Python, R, Machine Learning, Deep Learning, NLP, Computer Vision, PyTorch, TensorFlow, Scikit-learn, Pandas, NumPy, SQL, Spark, Hadoop, Tableau, Power BI, Azure ML, Git</w:t>
      </w:r>
    </w:p>
    <w:p>
      <w:pPr>
        <w:pStyle w:val="Heading1"/>
        <w:jc w:val="left"/>
      </w:pPr>
      <w:r>
        <w:t>Experience</w:t>
      </w:r>
    </w:p>
    <w:p>
      <w:r>
        <w:rPr>
          <w:b/>
        </w:rPr>
        <w:t>Senior Data Scientist — Flipkart, Hyderabad</w:t>
      </w:r>
    </w:p>
    <w:p>
      <w:r>
        <w:t>March 2021 – Present</w:t>
      </w:r>
    </w:p>
    <w:p>
      <w:pPr>
        <w:pStyle w:val="ListBullet"/>
      </w:pPr>
      <w:r>
        <w:t>Led a team of 4 to build a product recommendation engine using collaborative filtering, increasing CTR by 18%</w:t>
      </w:r>
    </w:p>
    <w:p>
      <w:pPr>
        <w:pStyle w:val="ListBullet"/>
      </w:pPr>
      <w:r>
        <w:t>Developed NLP models for customer review sentiment analysis using BERT and PyTorch</w:t>
      </w:r>
    </w:p>
    <w:p>
      <w:pPr>
        <w:pStyle w:val="ListBullet"/>
      </w:pPr>
      <w:r>
        <w:t>Built and maintained Spark-based ETL pipelines processing 10TB+ of daily user event data</w:t>
      </w:r>
    </w:p>
    <w:p>
      <w:pPr>
        <w:pStyle w:val="ListBullet"/>
      </w:pPr>
      <w:r>
        <w:t>Deployed models on Azure ML with CI/CD pipelines reducing deployment time by 60%</w:t>
      </w:r>
    </w:p>
    <w:p>
      <w:r>
        <w:rPr>
          <w:b/>
        </w:rPr>
        <w:t>Data Scientist — TCS, Pune</w:t>
      </w:r>
    </w:p>
    <w:p>
      <w:r>
        <w:t>July 2019 – Feb 2021</w:t>
      </w:r>
    </w:p>
    <w:p>
      <w:pPr>
        <w:pStyle w:val="ListBullet"/>
      </w:pPr>
      <w:r>
        <w:t>Built churn prediction model for telecom client achieving 87% accuracy</w:t>
      </w:r>
    </w:p>
    <w:p>
      <w:pPr>
        <w:pStyle w:val="ListBullet"/>
      </w:pPr>
      <w:r>
        <w:t>Automated reporting dashboards using Tableau saving 10 hours/week of manual work</w:t>
      </w:r>
    </w:p>
    <w:p>
      <w:pPr>
        <w:pStyle w:val="ListBullet"/>
      </w:pPr>
      <w:r>
        <w:t>Performed exploratory data analysis and feature engineering on structured datasets</w:t>
      </w:r>
    </w:p>
    <w:p>
      <w:pPr>
        <w:pStyle w:val="Heading1"/>
        <w:jc w:val="left"/>
      </w:pPr>
      <w:r>
        <w:t>Education</w:t>
      </w:r>
    </w:p>
    <w:p>
      <w:r>
        <w:rPr>
          <w:b/>
        </w:rPr>
        <w:t>M.Tech in Data Science — IIT Hyderabad</w:t>
      </w:r>
    </w:p>
    <w:p>
      <w:r>
        <w:t>Graduated: 2019  |  CGPA: 9.1 / 10</w:t>
      </w:r>
    </w:p>
    <w:p>
      <w:r>
        <w:rPr>
          <w:b/>
        </w:rPr>
        <w:t>B.E in Information Technology — BITS Pilani</w:t>
      </w:r>
    </w:p>
    <w:p>
      <w:r>
        <w:t>Graduated: 2017  |  CGPA: 8.4 / 10</w:t>
      </w:r>
    </w:p>
    <w:p>
      <w:pPr>
        <w:pStyle w:val="Heading1"/>
        <w:jc w:val="left"/>
      </w:pPr>
      <w:r>
        <w:t>Projects</w:t>
      </w:r>
    </w:p>
    <w:p>
      <w:r>
        <w:rPr>
          <w:b/>
        </w:rPr>
        <w:t>Fake News Detector</w:t>
      </w:r>
    </w:p>
    <w:p>
      <w:pPr>
        <w:pStyle w:val="ListBullet"/>
      </w:pPr>
      <w:r>
        <w:t>Fine-tuned RoBERTa on a dataset of 50K articles to classify fake vs real news</w:t>
      </w:r>
    </w:p>
    <w:p>
      <w:pPr>
        <w:pStyle w:val="ListBullet"/>
      </w:pPr>
      <w:r>
        <w:t>Achieved 95% accuracy on test set, deployed as a Flask API</w:t>
      </w:r>
    </w:p>
    <w:p>
      <w:pPr>
        <w:pStyle w:val="ListBullet"/>
      </w:pPr>
      <w:r>
        <w:t>Tech used: Python, HuggingFace, PyTorch, Flask</w:t>
      </w:r>
    </w:p>
    <w:p>
      <w:r>
        <w:rPr>
          <w:b/>
        </w:rPr>
        <w:t>Medical Image Segmentation</w:t>
      </w:r>
    </w:p>
    <w:p>
      <w:pPr>
        <w:pStyle w:val="ListBullet"/>
      </w:pPr>
      <w:r>
        <w:t>U-Net based model for lung X-ray segmentation using PyTorch</w:t>
      </w:r>
    </w:p>
    <w:p>
      <w:pPr>
        <w:pStyle w:val="ListBullet"/>
      </w:pPr>
      <w:r>
        <w:t>Achieved Dice score of 0.91 on validation set</w:t>
      </w:r>
    </w:p>
    <w:p>
      <w:pPr>
        <w:pStyle w:val="Heading1"/>
        <w:jc w:val="left"/>
      </w:pPr>
      <w:r>
        <w:t>Certifications</w:t>
      </w:r>
    </w:p>
    <w:p>
      <w:pPr>
        <w:pStyle w:val="ListBullet"/>
      </w:pPr>
      <w:r>
        <w:t>Microsoft Certified: Azure Data Scientist Associate (2022)</w:t>
      </w:r>
    </w:p>
    <w:p>
      <w:pPr>
        <w:pStyle w:val="ListBullet"/>
      </w:pPr>
      <w:r>
        <w:t>Deep Learning Specialization — Coursera / Andrew Ng (2020)</w:t>
      </w:r>
    </w:p>
    <w:p>
      <w:pPr>
        <w:pStyle w:val="ListBullet"/>
      </w:pPr>
      <w:r>
        <w:t>Google Professional Data Engineer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