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Arjun Sharma</w:t>
      </w:r>
    </w:p>
    <w:p>
      <w:pPr>
        <w:jc w:val="center"/>
      </w:pPr>
      <w:r>
        <w:t>arjun.sharma@gmail.com  |  +91-9845012345  |  Bengaluru, India  |  linkedin.com/in/arjunsharma</w:t>
      </w:r>
    </w:p>
    <w:p>
      <w:pPr>
        <w:pStyle w:val="Heading1"/>
        <w:jc w:val="left"/>
      </w:pPr>
      <w:r>
        <w:t>Summary</w:t>
      </w:r>
    </w:p>
    <w:p>
      <w:r>
        <w:t>Software Engineer with 3 years of experience in backend development and machine learning. Passionate about building scalable APIs and deploying ML models in production environments. Experienced in working with cross-functional teams at fast-paced startups.</w:t>
      </w:r>
    </w:p>
    <w:p>
      <w:pPr>
        <w:pStyle w:val="Heading1"/>
        <w:jc w:val="left"/>
      </w:pPr>
      <w:r>
        <w:t>Skills</w:t>
      </w:r>
    </w:p>
    <w:p>
      <w:r>
        <w:t>Python, FastAPI, Django, PostgreSQL, MySQL, Docker, Kubernetes, Machine Learning, TensorFlow, Scikit-learn, REST APIs, Git, AWS, Linux</w:t>
      </w:r>
    </w:p>
    <w:p>
      <w:pPr>
        <w:pStyle w:val="Heading1"/>
        <w:jc w:val="left"/>
      </w:pPr>
      <w:r>
        <w:t>Experience</w:t>
      </w:r>
    </w:p>
    <w:p>
      <w:r>
        <w:rPr>
          <w:b/>
        </w:rPr>
        <w:t>Software Engineer — Infosys, Bengaluru</w:t>
      </w:r>
    </w:p>
    <w:p>
      <w:r>
        <w:t>June 2022 – Present</w:t>
      </w:r>
    </w:p>
    <w:p>
      <w:pPr>
        <w:pStyle w:val="ListBullet"/>
      </w:pPr>
      <w:r>
        <w:t>Built and maintained REST APIs serving 500K+ daily requests using FastAPI and PostgreSQL</w:t>
      </w:r>
    </w:p>
    <w:p>
      <w:pPr>
        <w:pStyle w:val="ListBullet"/>
      </w:pPr>
      <w:r>
        <w:t>Developed an ML-based fraud detection pipeline using Python and Scikit-learn, reducing fraud by 30%</w:t>
      </w:r>
    </w:p>
    <w:p>
      <w:pPr>
        <w:pStyle w:val="ListBullet"/>
      </w:pPr>
      <w:r>
        <w:t>Containerized microservices using Docker and deployed on AWS ECS</w:t>
      </w:r>
    </w:p>
    <w:p>
      <w:pPr>
        <w:pStyle w:val="ListBullet"/>
      </w:pPr>
      <w:r>
        <w:t>Collaborated with data science team to productionize TensorFlow models</w:t>
      </w:r>
    </w:p>
    <w:p>
      <w:r>
        <w:rPr>
          <w:b/>
        </w:rPr>
        <w:t>Software Engineer Intern — Wipro, Bengaluru</w:t>
      </w:r>
    </w:p>
    <w:p>
      <w:r>
        <w:t>Jan 2022 – May 2022</w:t>
      </w:r>
    </w:p>
    <w:p>
      <w:pPr>
        <w:pStyle w:val="ListBullet"/>
      </w:pPr>
      <w:r>
        <w:t>Worked on internal Django-based tool for HR management</w:t>
      </w:r>
    </w:p>
    <w:p>
      <w:pPr>
        <w:pStyle w:val="ListBullet"/>
      </w:pPr>
      <w:r>
        <w:t>Wrote unit tests and improved code coverage from 40% to 80%</w:t>
      </w:r>
    </w:p>
    <w:p>
      <w:pPr>
        <w:pStyle w:val="Heading1"/>
        <w:jc w:val="left"/>
      </w:pPr>
      <w:r>
        <w:t>Education</w:t>
      </w:r>
    </w:p>
    <w:p>
      <w:r>
        <w:rPr>
          <w:b/>
        </w:rPr>
        <w:t>B.Tech in Computer Science — VIT University, Vellore</w:t>
      </w:r>
    </w:p>
    <w:p>
      <w:r>
        <w:t>Graduated: 2022  |  CGPA: 8.6 / 10</w:t>
      </w:r>
    </w:p>
    <w:p>
      <w:pPr>
        <w:pStyle w:val="Heading1"/>
        <w:jc w:val="left"/>
      </w:pPr>
      <w:r>
        <w:t>Projects</w:t>
      </w:r>
    </w:p>
    <w:p>
      <w:r>
        <w:rPr>
          <w:b/>
        </w:rPr>
        <w:t>Resume Parser — NLP Pipeline</w:t>
      </w:r>
    </w:p>
    <w:p>
      <w:pPr>
        <w:pStyle w:val="ListBullet"/>
      </w:pPr>
      <w:r>
        <w:t>Built an end-to-end NLP pipeline to extract entities from resumes using spaCy and BERT</w:t>
      </w:r>
    </w:p>
    <w:p>
      <w:pPr>
        <w:pStyle w:val="ListBullet"/>
      </w:pPr>
      <w:r>
        <w:t>Achieved 92% F1-score on skill and designation extraction</w:t>
      </w:r>
    </w:p>
    <w:p>
      <w:pPr>
        <w:pStyle w:val="ListBullet"/>
      </w:pPr>
      <w:r>
        <w:t>Tech used: Python, spaCy, HuggingFace Transformers, FastAPI</w:t>
      </w:r>
    </w:p>
    <w:p>
      <w:r>
        <w:rPr>
          <w:b/>
        </w:rPr>
        <w:t>Stock Price Predictor</w:t>
      </w:r>
    </w:p>
    <w:p>
      <w:pPr>
        <w:pStyle w:val="ListBullet"/>
      </w:pPr>
      <w:r>
        <w:t>LSTM-based model to predict next-day stock prices using historical data</w:t>
      </w:r>
    </w:p>
    <w:p>
      <w:pPr>
        <w:pStyle w:val="ListBullet"/>
      </w:pPr>
      <w:r>
        <w:t>Tech used: Python, TensorFlow, Pandas, yfinance</w:t>
      </w:r>
    </w:p>
    <w:p>
      <w:pPr>
        <w:pStyle w:val="Heading1"/>
        <w:jc w:val="left"/>
      </w:pPr>
      <w:r>
        <w:t>Certifications</w:t>
      </w:r>
    </w:p>
    <w:p>
      <w:pPr>
        <w:pStyle w:val="ListBullet"/>
      </w:pPr>
      <w:r>
        <w:t>AWS Certified Developer – Associate (2023)</w:t>
      </w:r>
    </w:p>
    <w:p>
      <w:pPr>
        <w:pStyle w:val="ListBullet"/>
      </w:pPr>
      <w:r>
        <w:t>TensorFlow Developer Certificate – Google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