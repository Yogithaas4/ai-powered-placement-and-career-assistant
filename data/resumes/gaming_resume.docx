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"Pixel" Ryder</w:t>
      </w:r>
    </w:p>
    <w:p>
      <w:r>
        <w:t>Email: alex.ryder@email.com</w:t>
      </w:r>
    </w:p>
    <w:p>
      <w:r>
        <w:t>Phone: +91 9876543210</w:t>
      </w:r>
    </w:p>
    <w:p>
      <w:r>
        <w:t>Location: Bangalore, India</w:t>
      </w:r>
    </w:p>
    <w:p>
      <w:pPr>
        <w:pStyle w:val="Heading1"/>
      </w:pPr>
      <w:r>
        <w:t>Objective</w:t>
      </w:r>
    </w:p>
    <w:p>
      <w:r>
        <w:t>Passionate gamer and aspiring game developer seeking opportunities in the gaming industry to build immersive experiences and competitive gaming platforms.</w:t>
      </w:r>
    </w:p>
    <w:p>
      <w:pPr>
        <w:pStyle w:val="Heading1"/>
      </w:pPr>
      <w:r>
        <w:t>Skills</w:t>
      </w:r>
    </w:p>
    <w:p>
      <w:r>
        <w:t>- Game Development: Unity, Unreal Engine</w:t>
        <w:br/>
        <w:t>- Programming: C++, C#, Python</w:t>
        <w:br/>
        <w:t>- Multiplayer Systems, Game Physics</w:t>
        <w:br/>
        <w:t>- Competitive Gaming (FPS, Battle Royale)</w:t>
        <w:br/>
        <w:t>- Content Creation &amp; Streaming</w:t>
      </w:r>
    </w:p>
    <w:p>
      <w:pPr>
        <w:pStyle w:val="Heading1"/>
      </w:pPr>
      <w:r>
        <w:t>Projects</w:t>
      </w:r>
    </w:p>
    <w:p>
      <w:r>
        <w:t>1. BattleZone Arena (Multiplayer FPS Game)</w:t>
        <w:br/>
        <w:t>- Built using Unity and Photon networking</w:t>
        <w:br/>
        <w:t>- Implemented matchmaking and real-time combat</w:t>
        <w:br/>
      </w:r>
    </w:p>
    <w:p>
      <w:r>
        <w:t>2. Pixel Adventure (2D Platformer)</w:t>
        <w:br/>
        <w:t>- Designed levels and physics using C#</w:t>
        <w:br/>
        <w:t>- Integrated sound and animation systems</w:t>
        <w:br/>
      </w:r>
    </w:p>
    <w:p>
      <w:pPr>
        <w:pStyle w:val="Heading1"/>
      </w:pPr>
      <w:r>
        <w:t>Experience</w:t>
      </w:r>
    </w:p>
    <w:p>
      <w:r>
        <w:t>Gaming Content Creator (YouTube &amp; Twitch)</w:t>
        <w:br/>
        <w:t>- Streamed gameplay and built an audience of 10K+ followers</w:t>
        <w:br/>
        <w:t>- Created tutorials and walkthroughs</w:t>
      </w:r>
    </w:p>
    <w:p>
      <w:pPr>
        <w:pStyle w:val="Heading1"/>
      </w:pPr>
      <w:r>
        <w:t>Education</w:t>
      </w:r>
    </w:p>
    <w:p>
      <w:r>
        <w:t>B.Tech in Computer Science (Expected 2027)</w:t>
      </w:r>
    </w:p>
    <w:p>
      <w:pPr>
        <w:pStyle w:val="Heading1"/>
      </w:pPr>
      <w:r>
        <w:t>Achievements</w:t>
      </w:r>
    </w:p>
    <w:p>
      <w:r>
        <w:t>- Top 5% rank in online FPS tournaments</w:t>
        <w:br/>
        <w:t>- Winner of college gaming hackathon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