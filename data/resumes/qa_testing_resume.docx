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Riya Verma</w:t>
      </w:r>
    </w:p>
    <w:p>
      <w:r>
        <w:t>Email: riya.verma@email.com</w:t>
      </w:r>
    </w:p>
    <w:p>
      <w:r>
        <w:t>Phone: +91 9123456780</w:t>
      </w:r>
    </w:p>
    <w:p>
      <w:r>
        <w:t>Location: Chennai, India</w:t>
      </w:r>
    </w:p>
    <w:p>
      <w:pPr>
        <w:pStyle w:val="Heading1"/>
      </w:pPr>
      <w:r>
        <w:t>Objective</w:t>
      </w:r>
    </w:p>
    <w:p>
      <w:r>
        <w:t>Dedicated QA Engineer focused exclusively on software testing, quality assurance, and defect prevention. Seeking roles strictly in QA and testing domains.</w:t>
      </w:r>
    </w:p>
    <w:p>
      <w:pPr>
        <w:pStyle w:val="Heading1"/>
      </w:pPr>
      <w:r>
        <w:t>Skills (QA &amp; Testing Only)</w:t>
      </w:r>
    </w:p>
    <w:p>
      <w:r>
        <w:t>- Manual Testing (Functional, Regression, Smoke, Sanity)</w:t>
        <w:br/>
        <w:t>- Automation Testing (Selenium, Cypress)</w:t>
        <w:br/>
        <w:t>- API Testing (Postman, REST Assured)</w:t>
        <w:br/>
        <w:t>- Test Case Design &amp; Test Planning</w:t>
        <w:br/>
        <w:t>- Bug Tracking (JIRA, Bugzilla)</w:t>
        <w:br/>
        <w:t>- Performance Testing (JMeter)</w:t>
        <w:br/>
        <w:t>- SDLC &amp; STLC, Agile Testing</w:t>
        <w:br/>
      </w:r>
    </w:p>
    <w:p>
      <w:pPr>
        <w:pStyle w:val="Heading1"/>
      </w:pPr>
      <w:r>
        <w:t>Projects (Testing Focused)</w:t>
      </w:r>
    </w:p>
    <w:p>
      <w:r>
        <w:t>1. E-commerce Web App Testing</w:t>
        <w:br/>
        <w:t>- Designed and executed 200+ test cases</w:t>
        <w:br/>
        <w:t>- Identified and reported critical defects</w:t>
        <w:br/>
        <w:t>- Performed regression and cross-browser testing</w:t>
        <w:br/>
      </w:r>
    </w:p>
    <w:p>
      <w:r>
        <w:t>2. API Testing for Banking System</w:t>
        <w:br/>
        <w:t>- Validated REST APIs using Postman</w:t>
        <w:br/>
        <w:t>- Automated API test scripts using REST Assured</w:t>
        <w:br/>
      </w:r>
    </w:p>
    <w:p>
      <w:pPr>
        <w:pStyle w:val="Heading1"/>
      </w:pPr>
      <w:r>
        <w:t>Experience</w:t>
      </w:r>
    </w:p>
    <w:p>
      <w:r>
        <w:t>QA Intern</w:t>
        <w:br/>
        <w:t>- Worked only on testing activities including test execution, bug reporting, and automation</w:t>
        <w:br/>
      </w:r>
    </w:p>
    <w:p>
      <w:pPr>
        <w:pStyle w:val="Heading1"/>
      </w:pPr>
      <w:r>
        <w:t>Education</w:t>
      </w:r>
    </w:p>
    <w:p>
      <w:r>
        <w:t>B.Tech in Computer Science (Expected 2027)</w:t>
      </w:r>
    </w:p>
    <w:p>
      <w:pPr>
        <w:pStyle w:val="Heading1"/>
      </w:pPr>
      <w:r>
        <w:t>Achievements</w:t>
      </w:r>
    </w:p>
    <w:p>
      <w:r>
        <w:t>- Found high-severity bugs before production release</w:t>
        <w:br/>
        <w:t>- Recognized for maintaining high test coverage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